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# esto no es un título</w:t>
      </w:r>
      <w:r>
        <w:br/>
      </w:r>
      <w:r>
        <w:rPr/>
        <w:t>1. tampoco una lista numerada</w:t>
      </w:r>
      <w:r>
        <w:br/>
      </w:r>
      <w:r>
        <w:rPr/>
        <w:t>- ni una viñeta</w:t>
      </w:r>
      <w:r>
        <w:br/>
      </w:r>
      <w:r>
        <w:rPr/>
        <w:t>Texto con *asteriscos* y _guiones_ | barra.</w:t>
      </w:r>
    </w:p>
    <w:p>
      <w:r>
        <w:rPr/>
        <w:t>Segundo párrafo.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