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Stock</w:t>
            </w:r>
          </w:p>
        </w:tc>
      </w:tr>
      <w:tr>
        <w:tc>
          <w:tcPr>
            <w:tcW w:type="dxa" w:w="2880"/>
          </w:tcPr>
          <w:p>
            <w:r>
              <w:rPr/>
              <w:t>Tornillo M4</w:t>
            </w:r>
          </w:p>
        </w:tc>
        <w:tc>
          <w:tcPr>
            <w:tcW w:type="dxa" w:w="2880"/>
          </w:tcPr>
          <w:p>
            <w:r>
              <w:rPr/>
              <w:t>0,10</w:t>
            </w:r>
          </w:p>
        </w:tc>
        <w:tc>
          <w:tcPr>
            <w:tcW w:type="dxa" w:w="2880"/>
          </w:tcPr>
          <w:p>
            <w:r>
              <w:rPr/>
              <w:t>500</w:t>
            </w:r>
          </w:p>
        </w:tc>
      </w:tr>
      <w:tr>
        <w:tc>
          <w:tcPr>
            <w:tcW w:type="dxa" w:w="2880"/>
          </w:tcPr>
          <w:p>
            <w:r>
              <w:rPr/>
              <w:t>Tuerca</w:t>
            </w:r>
          </w:p>
        </w:tc>
        <w:tc>
          <w:tcPr>
            <w:tcW w:type="dxa" w:w="2880"/>
          </w:tcPr>
          <w:p>
            <w:r>
              <w:rPr/>
              <w:t>0.05</w:t>
            </w:r>
          </w:p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